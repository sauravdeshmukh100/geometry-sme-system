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Test Quiz</w:t>
      </w:r>
    </w:p>
    <w:p>
      <w:pPr>
        <w:jc w:val="center"/>
      </w:pPr>
      <w:r>
        <w:rPr>
          <w:b/>
        </w:rPr>
        <w:t xml:space="preserve">Grade Level: </w:t>
      </w:r>
      <w:r>
        <w:t xml:space="preserve">Grade 8  |  </w:t>
      </w:r>
      <w:r>
        <w:rPr>
          <w:b/>
        </w:rPr>
        <w:t xml:space="preserve">Date: </w:t>
      </w:r>
      <w:r>
        <w:t>2025-11-15</w:t>
      </w:r>
    </w:p>
    <w:p/>
    <w:p>
      <w:r>
        <w:rPr>
          <w:b/>
        </w:rPr>
        <w:t xml:space="preserve">Instructions: </w:t>
      </w:r>
      <w:r>
        <w:t>Answer all questions. Show your work where applicable.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