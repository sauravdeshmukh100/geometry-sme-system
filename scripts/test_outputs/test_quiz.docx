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Geometry Quiz: Triangles</w:t>
      </w:r>
    </w:p>
    <w:p>
      <w:pPr>
        <w:jc w:val="center"/>
      </w:pPr>
      <w:r>
        <w:rPr>
          <w:b/>
        </w:rPr>
        <w:t xml:space="preserve">Grade Level: </w:t>
      </w:r>
      <w:r>
        <w:t xml:space="preserve">Grade 8  |  </w:t>
      </w:r>
      <w:r>
        <w:rPr>
          <w:b/>
        </w:rPr>
        <w:t xml:space="preserve">Date: </w:t>
      </w:r>
      <w:r>
        <w:t>2024-01-15 10:30:00</w:t>
      </w:r>
    </w:p>
    <w:p/>
    <w:p>
      <w:r>
        <w:rPr>
          <w:b/>
        </w:rPr>
        <w:t xml:space="preserve">Instructions: </w:t>
      </w:r>
      <w:r>
        <w:t>Answer all questions. Show your work where applicable.</w:t>
      </w:r>
    </w:p>
    <w:p/>
    <w:p>
      <w:r>
        <w:rPr>
          <w:b/>
        </w:rPr>
        <w:t xml:space="preserve">Question 1: </w:t>
      </w:r>
      <w:r>
        <w:t>What is the sum of angles in a triangle?</w:t>
      </w:r>
    </w:p>
    <w:p>
      <w:pPr>
        <w:pStyle w:val="ListBullet"/>
      </w:pPr>
      <w:r>
        <w:t>A) 90°</w:t>
      </w:r>
    </w:p>
    <w:p>
      <w:pPr>
        <w:pStyle w:val="ListBullet"/>
      </w:pPr>
      <w:r>
        <w:t>B) 180°</w:t>
      </w:r>
    </w:p>
    <w:p>
      <w:pPr>
        <w:pStyle w:val="ListBullet"/>
      </w:pPr>
      <w:r>
        <w:t>C) 270°</w:t>
      </w:r>
    </w:p>
    <w:p>
      <w:pPr>
        <w:pStyle w:val="ListBullet"/>
      </w:pPr>
      <w:r>
        <w:t>D) 360°</w:t>
      </w:r>
    </w:p>
    <w:p/>
    <w:p>
      <w:r>
        <w:rPr>
          <w:b/>
        </w:rPr>
        <w:t xml:space="preserve">Question 2: </w:t>
      </w:r>
      <w:r>
        <w:t>Define an isosceles triangle.</w:t>
      </w:r>
    </w:p>
    <w:p>
      <w:r>
        <w:t>Answer: ____________________________________________________________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Answer Key</w:t>
      </w:r>
    </w:p>
    <w:p/>
    <w:p>
      <w:r>
        <w:rPr>
          <w:b/>
        </w:rPr>
        <w:t xml:space="preserve">Question 1: </w:t>
      </w:r>
      <w:r>
        <w:t>B</w:t>
      </w:r>
    </w:p>
    <w:p>
      <w:r>
        <w:rPr>
          <w:i/>
        </w:rPr>
        <w:t xml:space="preserve">Explanation: </w:t>
      </w:r>
      <w:r>
        <w:t>The sum of interior angles in any triangle is always 180°.</w:t>
      </w:r>
    </w:p>
    <w:p/>
    <w:p>
      <w:r>
        <w:rPr>
          <w:b/>
        </w:rPr>
        <w:t xml:space="preserve">Question 2: </w:t>
      </w:r>
      <w:r>
        <w:t>A triangle with two equal sides</w:t>
      </w:r>
    </w:p>
    <w:p>
      <w:r>
        <w:rPr>
          <w:i/>
        </w:rPr>
        <w:t xml:space="preserve">Explanation: </w:t>
      </w:r>
      <w:r>
        <w:t>An isosceles triangle has at least two sides of equal length.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